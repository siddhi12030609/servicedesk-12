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Desk Onboarding/Offboarding Bot – College Project Guide</w:t>
      </w:r>
    </w:p>
    <w:p>
      <w:pPr>
        <w:pStyle w:val="Heading1"/>
      </w:pPr>
      <w:r>
        <w:t>1. Project Overview</w:t>
      </w:r>
    </w:p>
    <w:p>
      <w:r>
        <w:t>Goal: Build a secure, role-based onboarding/offboarding chatbot system for students, using Python (FastAPI) and Auth0 for identity management.</w:t>
        <w:br/>
        <w:br/>
        <w:t>Features:</w:t>
        <w:br/>
        <w:t>- Auth0 authentication and JWT token validation</w:t>
        <w:br/>
        <w:t>- Role-based access control (admin, manager, requester)</w:t>
        <w:br/>
        <w:t>- Approval workflow for onboarding/offboarding requests</w:t>
        <w:br/>
        <w:t>- Python backend (FastAPI)</w:t>
        <w:br/>
        <w:t>- Frontend integration (React/HTML for simulation)</w:t>
        <w:br/>
        <w:t>- Audit logging and notification simulation</w:t>
      </w:r>
    </w:p>
    <w:p>
      <w:pPr>
        <w:pStyle w:val="Heading1"/>
      </w:pPr>
      <w:r>
        <w:t>2. Project Folder Structure</w:t>
      </w:r>
    </w:p>
    <w:p>
      <w:r>
        <w:t>service-desk-bot/</w:t>
        <w:br/>
        <w:t>├── backend/</w:t>
        <w:br/>
        <w:t>│   ├── app/</w:t>
        <w:br/>
        <w:t>│   │   ├── __init__.py</w:t>
        <w:br/>
        <w:t>│   │   ├── main.py                 # FastAPI entrypoint</w:t>
        <w:br/>
        <w:t>│   │   ├── routes/</w:t>
        <w:br/>
        <w:t>│   │   │   ├── __init__.py</w:t>
        <w:br/>
        <w:t>│   │   │   ├── requests.py         # API routes</w:t>
        <w:br/>
        <w:t>│   │   ├── services/</w:t>
        <w:br/>
        <w:t>│   │   │   ├── __init__.py</w:t>
        <w:br/>
        <w:t>│   │   │   ├── workflow.py         # Workflow logic</w:t>
        <w:br/>
        <w:t>│   │   │   ├── approval.py         # Role-based approval logic</w:t>
        <w:br/>
        <w:t>│   │   │   └── notifications.py    # Email / message simulation</w:t>
        <w:br/>
        <w:t>│   │   ├── auth/</w:t>
        <w:br/>
        <w:t>│   │   │   ├── __init__.py</w:t>
        <w:br/>
        <w:t>│   │   │   ├── auth0.py            # JWT verification</w:t>
        <w:br/>
        <w:t>│   │   └── models/</w:t>
        <w:br/>
        <w:t>│   │       ├── __init__.py</w:t>
        <w:br/>
        <w:t>│   │       ├── database.py         # DB connection</w:t>
        <w:br/>
        <w:t>│   │       ├── schemas.py          # Pydantic models</w:t>
        <w:br/>
        <w:t>│   │       └── tables.py           # SQLAlchemy tables</w:t>
        <w:br/>
        <w:t>│   └── requirements.txt</w:t>
        <w:br/>
        <w:t>├── frontend/</w:t>
        <w:br/>
        <w:t>│   ├── index.html                   # Simple HTML frontend</w:t>
        <w:br/>
        <w:t>│   ├── app.js                       # JS for calling FastAPI</w:t>
        <w:br/>
        <w:t>├── README.md</w:t>
        <w:br/>
        <w:t>└── .env                             # Store Auth0 secrets locally (never commit)</w:t>
      </w:r>
    </w:p>
    <w:p>
      <w:pPr>
        <w:pStyle w:val="Heading1"/>
      </w:pPr>
      <w:r>
        <w:t>3. Backend Setup – FastAPI + Auth0 Template</w:t>
      </w:r>
    </w:p>
    <w:p>
      <w:r>
        <w:t>requirements.txt:</w:t>
        <w:br/>
        <w:t>fastapi</w:t>
        <w:br/>
        <w:t>uvicorn</w:t>
        <w:br/>
        <w:t>python-jose[cryptography]</w:t>
        <w:br/>
        <w:t>requests</w:t>
        <w:br/>
        <w:t>sqlalchemy</w:t>
        <w:br/>
        <w:t>pydantic</w:t>
        <w:br/>
        <w:t>psycopg2-binary</w:t>
        <w:br/>
        <w:t>python-dotenv</w:t>
      </w:r>
    </w:p>
    <w:p>
      <w:pPr>
        <w:pStyle w:val="Heading2"/>
      </w:pPr>
      <w:r>
        <w:t>auth/auth0.py (JWT Validation)</w:t>
      </w:r>
    </w:p>
    <w:p>
      <w:r>
        <w:t>from jose import jwt</w:t>
        <w:br/>
        <w:t>import requests</w:t>
        <w:br/>
        <w:t>from fastapi import HTTPException, Security</w:t>
        <w:br/>
        <w:t>from fastapi.security import HTTPBearer</w:t>
        <w:br/>
        <w:br/>
        <w:t>AUTH0_DOMAIN = 'YOUR_AUTH0_DOMAIN'</w:t>
        <w:br/>
        <w:t>API_AUDIENCE = 'https://servicedesk.api'</w:t>
        <w:br/>
        <w:t>ALGORITHMS = ['RS256']</w:t>
        <w:br/>
        <w:br/>
        <w:t>security = HTTPBearer()</w:t>
        <w:br/>
        <w:br/>
        <w:t>def verify_jwt(token: str):</w:t>
        <w:br/>
        <w:t xml:space="preserve">    jwks_url = f'https://{AUTH0_DOMAIN}/.well-known/jwks.json'</w:t>
        <w:br/>
        <w:t xml:space="preserve">    jwks = requests.get(jwks_url).json()</w:t>
        <w:br/>
        <w:t xml:space="preserve">    unverified_header = jwt.get_unverified_header(token)</w:t>
        <w:br/>
        <w:t xml:space="preserve">    rsa_key = {}</w:t>
        <w:br/>
        <w:t xml:space="preserve">    for key in jwks['keys']:</w:t>
        <w:br/>
        <w:t xml:space="preserve">        if key['kid'] == unverified_header['kid']:</w:t>
        <w:br/>
        <w:t xml:space="preserve">            rsa_key = {</w:t>
        <w:br/>
        <w:t xml:space="preserve">                'kty': key['kty'],</w:t>
        <w:br/>
        <w:t xml:space="preserve">                'kid': key['kid'],</w:t>
        <w:br/>
        <w:t xml:space="preserve">                'use': key['use'],</w:t>
        <w:br/>
        <w:t xml:space="preserve">                'n': key['n'],</w:t>
        <w:br/>
        <w:t xml:space="preserve">                'e': key['e'],</w:t>
        <w:br/>
        <w:t xml:space="preserve">            }</w:t>
        <w:br/>
        <w:t xml:space="preserve">    try:</w:t>
        <w:br/>
        <w:t xml:space="preserve">        payload = jwt.decode(</w:t>
        <w:br/>
        <w:t xml:space="preserve">            token,</w:t>
        <w:br/>
        <w:t xml:space="preserve">            rsa_key,</w:t>
        <w:br/>
        <w:t xml:space="preserve">            algorithms=ALGORITHMS,</w:t>
        <w:br/>
        <w:t xml:space="preserve">            audience=API_AUDIENCE,</w:t>
        <w:br/>
        <w:t xml:space="preserve">            issuer=f'https://{AUTH0_DOMAIN}/'</w:t>
        <w:br/>
        <w:t xml:space="preserve">        )</w:t>
        <w:br/>
        <w:t xml:space="preserve">        return payload</w:t>
        <w:br/>
        <w:t xml:space="preserve">    except Exception as e:</w:t>
        <w:br/>
        <w:t xml:space="preserve">        raise HTTPException(status_code=401, detail='Invalid token')</w:t>
      </w:r>
    </w:p>
    <w:p>
      <w:pPr>
        <w:pStyle w:val="Heading2"/>
      </w:pPr>
      <w:r>
        <w:t>services/approval.py (Role-Based Logic)</w:t>
      </w:r>
    </w:p>
    <w:p>
      <w:r>
        <w:t>ROLE_APPROVALS = {</w:t>
        <w:br/>
        <w:t xml:space="preserve">    'requester': ['manager'],</w:t>
        <w:br/>
        <w:t xml:space="preserve">    'manager': ['admin'],</w:t>
        <w:br/>
        <w:t xml:space="preserve">    'admin': []</w:t>
        <w:br/>
        <w:t>}</w:t>
        <w:br/>
        <w:br/>
        <w:t>def get_approvers(role):</w:t>
        <w:br/>
        <w:t xml:space="preserve">    return ROLE_APPROVALS.get(role, [])</w:t>
        <w:br/>
        <w:br/>
        <w:t>def can_approve(user_role, request_role):</w:t>
        <w:br/>
        <w:t xml:space="preserve">    approvers = get_approvers(request_role)</w:t>
        <w:br/>
        <w:t xml:space="preserve">    return user_role in approvers</w:t>
      </w:r>
    </w:p>
    <w:p>
      <w:pPr>
        <w:pStyle w:val="Heading2"/>
      </w:pPr>
      <w:r>
        <w:t>services/workflow.py (Workflow Example)</w:t>
      </w:r>
    </w:p>
    <w:p>
      <w:r>
        <w:t>from .approval import can_approve</w:t>
        <w:br/>
        <w:t>from .notifications import notify_user</w:t>
        <w:br/>
        <w:br/>
        <w:t>def process_request(request_data, user_role):</w:t>
        <w:br/>
        <w:t xml:space="preserve">    request_type = request_data['type']  # onboarding/offboarding</w:t>
        <w:br/>
        <w:t xml:space="preserve">    target_role = request_data['role']</w:t>
        <w:br/>
        <w:br/>
        <w:t xml:space="preserve">    if can_approve(user_role, target_role):</w:t>
        <w:br/>
        <w:t xml:space="preserve">        status = 'Provisioned' if request_type == 'onboarding' else 'Deactivated'</w:t>
        <w:br/>
        <w:t xml:space="preserve">        notify_user(request_data['user_email'], status)</w:t>
        <w:br/>
        <w:t xml:space="preserve">        return {'status': status, 'message': 'Action completed'}</w:t>
        <w:br/>
        <w:t xml:space="preserve">    else:</w:t>
        <w:br/>
        <w:t xml:space="preserve">        return {'status': 'Pending', 'next_approvers': get_approvers(target_role)}</w:t>
      </w:r>
    </w:p>
    <w:p>
      <w:pPr>
        <w:pStyle w:val="Heading2"/>
      </w:pPr>
      <w:r>
        <w:t>routes/requests.py (API Endpoint)</w:t>
      </w:r>
    </w:p>
    <w:p>
      <w:r>
        <w:t>from fastapi import APIRouter, Depends</w:t>
        <w:br/>
        <w:t>from ..auth.auth0 import verify_jwt, security</w:t>
        <w:br/>
        <w:t>from ..services.workflow import process_request</w:t>
        <w:br/>
        <w:br/>
        <w:t>router = APIRouter()</w:t>
        <w:br/>
        <w:br/>
        <w:t>@router.post('/request')</w:t>
        <w:br/>
        <w:t>def create_request(request_data: dict, token: str = Depends(security)):</w:t>
        <w:br/>
        <w:t xml:space="preserve">    payload = verify_jwt(token.credentials)</w:t>
        <w:br/>
        <w:t xml:space="preserve">    user_role = payload.get('role')</w:t>
        <w:br/>
        <w:t xml:space="preserve">    result = process_request(request_data, user_role)</w:t>
        <w:br/>
        <w:t xml:space="preserve">    return result</w:t>
      </w:r>
    </w:p>
    <w:p>
      <w:pPr>
        <w:pStyle w:val="Heading2"/>
      </w:pPr>
      <w:r>
        <w:t>main.py</w:t>
      </w:r>
    </w:p>
    <w:p>
      <w:r>
        <w:t>from fastapi import FastAPI</w:t>
        <w:br/>
        <w:t>from app.routes import requests</w:t>
        <w:br/>
        <w:br/>
        <w:t>app = FastAPI(title='Service Desk Bot API')</w:t>
        <w:br/>
        <w:t>app.include_router(requests.router)</w:t>
      </w:r>
    </w:p>
    <w:p>
      <w:pPr>
        <w:pStyle w:val="Heading1"/>
      </w:pPr>
      <w:r>
        <w:t>Frontend Example (index.html + app.js)</w:t>
      </w:r>
    </w:p>
    <w:p>
      <w:r>
        <w:t>index.html:</w:t>
        <w:br/>
        <w:t>&lt;!DOCTYPE html&gt;</w:t>
        <w:br/>
        <w:t>&lt;html&gt;</w:t>
        <w:br/>
        <w:t>&lt;head&gt;</w:t>
        <w:br/>
        <w:t xml:space="preserve">    &lt;title&gt;Service Desk Bot&lt;/title&gt;</w:t>
        <w:br/>
        <w:t>&lt;/head&gt;</w:t>
        <w:br/>
        <w:t>&lt;body&gt;</w:t>
        <w:br/>
        <w:t xml:space="preserve">    &lt;h2&gt;Onboarding / Offboarding Request&lt;/h2&gt;</w:t>
        <w:br/>
        <w:t xml:space="preserve">    &lt;form id='requestForm'&gt;</w:t>
        <w:br/>
        <w:t xml:space="preserve">        User Email: &lt;input type='email' id='userEmail' /&gt;&lt;br&gt;</w:t>
        <w:br/>
        <w:t xml:space="preserve">        Role: &lt;input type='text' id='role' /&gt;&lt;br&gt;</w:t>
        <w:br/>
        <w:t xml:space="preserve">        Type: &lt;select id='type'&gt;</w:t>
        <w:br/>
        <w:t xml:space="preserve">            &lt;option value='onboarding'&gt;Onboarding&lt;/option&gt;</w:t>
        <w:br/>
        <w:t xml:space="preserve">            &lt;option value='offboarding'&gt;Offboarding&lt;/option&gt;</w:t>
        <w:br/>
        <w:t xml:space="preserve">        &lt;/select&gt;&lt;br&gt;</w:t>
        <w:br/>
        <w:t xml:space="preserve">        &lt;button type='submit'&gt;Submit&lt;/button&gt;</w:t>
        <w:br/>
        <w:t xml:space="preserve">    &lt;/form&gt;</w:t>
        <w:br/>
        <w:t xml:space="preserve">    &lt;pre id='result'&gt;&lt;/pre&gt;</w:t>
        <w:br/>
        <w:t xml:space="preserve">    &lt;script src='app.js'&gt;&lt;/script&gt;</w:t>
        <w:br/>
        <w:t>&lt;/body&gt;</w:t>
        <w:br/>
        <w:t>&lt;/html&gt;</w:t>
      </w:r>
    </w:p>
    <w:p>
      <w:r>
        <w:t>app.js:</w:t>
        <w:br/>
        <w:t>const form = document.getElementById('requestForm');</w:t>
        <w:br/>
        <w:t>form.addEventListener('submit', async (e) =&gt; {</w:t>
        <w:br/>
        <w:t xml:space="preserve">    e.preventDefault();</w:t>
        <w:br/>
        <w:t xml:space="preserve">    const token = prompt('Enter Auth0 JWT token');</w:t>
        <w:br/>
        <w:t xml:space="preserve">    const data = {</w:t>
        <w:br/>
        <w:t xml:space="preserve">        user_email: document.getElementById('userEmail').value,</w:t>
        <w:br/>
        <w:t xml:space="preserve">        role: document.getElementById('role').value,</w:t>
        <w:br/>
        <w:t xml:space="preserve">        type: document.getElementById('type').value</w:t>
        <w:br/>
        <w:t xml:space="preserve">    };</w:t>
        <w:br/>
        <w:t xml:space="preserve">    const res = await fetch('http://localhost:8000/request', {</w:t>
        <w:br/>
        <w:t xml:space="preserve">        method: 'POST',</w:t>
        <w:br/>
        <w:t xml:space="preserve">        headers: {</w:t>
        <w:br/>
        <w:t xml:space="preserve">            'Authorization': `Bearer ${token}`,</w:t>
        <w:br/>
        <w:t xml:space="preserve">            'Content-Type': 'application/json'</w:t>
        <w:br/>
        <w:t xml:space="preserve">        },</w:t>
        <w:br/>
        <w:t xml:space="preserve">        body: JSON.stringify(data)</w:t>
        <w:br/>
        <w:t xml:space="preserve">    });</w:t>
        <w:br/>
        <w:t xml:space="preserve">    const result = await res.json();</w:t>
        <w:br/>
        <w:t xml:space="preserve">    document.getElementById('result').textContent = JSON.stringify(result, null, 2);</w:t>
        <w:br/>
        <w:t>});</w:t>
      </w:r>
    </w:p>
    <w:p>
      <w:pPr>
        <w:pStyle w:val="Heading1"/>
      </w:pPr>
      <w:r>
        <w:t>End-to-End Flow</w:t>
      </w:r>
    </w:p>
    <w:p>
      <w:r>
        <w:t>User → Frontend Form → Auth0 Login → JWT Token → Send Request with JWT → Backend verifies JWT → Role-based approval check → Process workflow (provision / deactivate) → Notify user → Update audit logs</w:t>
      </w:r>
    </w:p>
    <w:p>
      <w:pPr>
        <w:pStyle w:val="Heading1"/>
      </w:pPr>
      <w:r>
        <w:t>Next Steps</w:t>
      </w:r>
    </w:p>
    <w:p>
      <w:r>
        <w:t>- Add database logging (SQLAlchemy models)</w:t>
        <w:br/>
        <w:t>- Add simulated email notifications using Python smtplib</w:t>
        <w:br/>
        <w:t>- Add multiple approval steps (manager → admin)</w:t>
        <w:br/>
        <w:t>- Expand role matrix (requester, manager, admin)</w:t>
        <w:br/>
        <w:t>- Deploy backend + frontend on localhost or free cloud (Render/Heroku)</w:t>
      </w:r>
    </w:p>
    <w:p>
      <w:r>
        <w:br w:type="page"/>
      </w:r>
    </w:p>
    <w:p>
      <w:pPr>
        <w:pStyle w:val="Heading1"/>
      </w:pPr>
      <w:r>
        <w:t>Technical Architecture Diagram</w:t>
      </w:r>
    </w:p>
    <w:p>
      <w:r>
        <w:t>Below is the technical architecture diagram of the Service Desk Chatbot system, showing the flow from user frontend to Auth0 authentication, FastAPI backend, role-based approvals, notifications, and database logging.</w:t>
      </w:r>
    </w:p>
    <w:p>
      <w:r>
        <w:br w:type="page"/>
      </w:r>
    </w:p>
    <w:p>
      <w:pPr>
        <w:pStyle w:val="Heading1"/>
      </w:pPr>
      <w:r>
        <w:t>Technical Architecture Diagram</w:t>
      </w:r>
    </w:p>
    <w:p>
      <w:r>
        <w:t>Below is the technical architecture diagram of the Service Desk Chatbot system.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DeskBot_Architecture_Au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Technical Architecture of Service Desk Chatbot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